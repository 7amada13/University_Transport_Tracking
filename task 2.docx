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</w:rPr>
        <w:t>1. System Development Methodology</w:t>
      </w:r>
    </w:p>
    <w:p>
      <w:r>
        <w:t>For the University Transport Route Tracking System, we select the Agile (Scrum) Methodology combined with Iterative Development.</w:t>
      </w:r>
    </w:p>
    <w:p>
      <w:pPr>
        <w:pStyle w:val="ListBullet"/>
      </w:pPr>
      <w:r>
        <w:t>• Continuous Feedback: Allows regular testing and improvements for real-time GPS tracking and map integrations.</w:t>
      </w:r>
    </w:p>
    <w:p>
      <w:pPr>
        <w:pStyle w:val="ListBullet"/>
      </w:pPr>
      <w:r>
        <w:t>• Flexibility: Adapts easily to changing requirements from university administration and student feedback.</w:t>
      </w:r>
    </w:p>
    <w:p>
      <w:pPr>
        <w:pStyle w:val="ListBullet"/>
      </w:pPr>
      <w:r>
        <w:t>• Modular Development: The system is naturally divided into distinct modules that can be built and tested incrementally (Student Mobile App, Driver App, Admin Web Dashboard).</w:t>
      </w:r>
    </w:p>
    <w:p>
      <w:pPr>
        <w:spacing w:before="160" w:after="80"/>
      </w:pPr>
      <w:r>
        <w:rPr>
          <w:b/>
        </w:rPr>
        <w:t>2. Time Estimation &amp; Work Breakdown Structure</w:t>
      </w:r>
    </w:p>
    <w:p>
      <w:r>
        <w:t>Total Estimated Project Duration: 12 Weeks (3 Months).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Phase / Task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Dependencies</w:t>
            </w:r>
          </w:p>
        </w:tc>
      </w:tr>
      <w:tr>
        <w:tc>
          <w:tcPr>
            <w:tcW w:type="dxa" w:w="2340"/>
          </w:tcPr>
          <w:p>
            <w:r>
              <w:t>Phase 1: Planning &amp; Feasibility</w:t>
            </w:r>
          </w:p>
        </w:tc>
        <w:tc>
          <w:tcPr>
            <w:tcW w:type="dxa" w:w="2340"/>
          </w:tcPr>
          <w:p>
            <w:r>
              <w:t>System Request, Cost-Benefit Analysis, Scope Definition</w:t>
            </w:r>
          </w:p>
        </w:tc>
        <w:tc>
          <w:tcPr>
            <w:tcW w:type="dxa" w:w="2340"/>
          </w:tcPr>
          <w:p>
            <w:r>
              <w:t>Weeks 1 - 2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Phase 2: Requirement Analysis</w:t>
            </w:r>
          </w:p>
        </w:tc>
        <w:tc>
          <w:tcPr>
            <w:tcW w:type="dxa" w:w="2340"/>
          </w:tcPr>
          <w:p>
            <w:r>
              <w:t>Use Cases, Database Schema, UI/UX Wireframes</w:t>
            </w:r>
          </w:p>
        </w:tc>
        <w:tc>
          <w:tcPr>
            <w:tcW w:type="dxa" w:w="2340"/>
          </w:tcPr>
          <w:p>
            <w:r>
              <w:t>Weeks 3 - 4</w:t>
            </w:r>
          </w:p>
        </w:tc>
        <w:tc>
          <w:tcPr>
            <w:tcW w:type="dxa" w:w="2340"/>
          </w:tcPr>
          <w:p>
            <w:r>
              <w:t>Phase 1</w:t>
            </w:r>
          </w:p>
        </w:tc>
      </w:tr>
      <w:tr>
        <w:tc>
          <w:tcPr>
            <w:tcW w:type="dxa" w:w="2340"/>
          </w:tcPr>
          <w:p>
            <w:r>
              <w:t>Phase 3: Core Development</w:t>
            </w:r>
          </w:p>
        </w:tc>
        <w:tc>
          <w:tcPr>
            <w:tcW w:type="dxa" w:w="2340"/>
          </w:tcPr>
          <w:p>
            <w:r>
              <w:t>Backend API, Database Setup, Admin &amp; Apps</w:t>
            </w:r>
          </w:p>
        </w:tc>
        <w:tc>
          <w:tcPr>
            <w:tcW w:type="dxa" w:w="2340"/>
          </w:tcPr>
          <w:p>
            <w:r>
              <w:t>Weeks 5 - 8</w:t>
            </w:r>
          </w:p>
        </w:tc>
        <w:tc>
          <w:tcPr>
            <w:tcW w:type="dxa" w:w="2340"/>
          </w:tcPr>
          <w:p>
            <w:r>
              <w:t>Phase 2</w:t>
            </w:r>
          </w:p>
        </w:tc>
      </w:tr>
      <w:tr>
        <w:tc>
          <w:tcPr>
            <w:tcW w:type="dxa" w:w="2340"/>
          </w:tcPr>
          <w:p>
            <w:r>
              <w:t>Phase 4: Integration &amp; Testing</w:t>
            </w:r>
          </w:p>
        </w:tc>
        <w:tc>
          <w:tcPr>
            <w:tcW w:type="dxa" w:w="2340"/>
          </w:tcPr>
          <w:p>
            <w:r>
              <w:t>GPS Hardware &amp; Google Maps API sync, Bug Fixing</w:t>
            </w:r>
          </w:p>
        </w:tc>
        <w:tc>
          <w:tcPr>
            <w:tcW w:type="dxa" w:w="2340"/>
          </w:tcPr>
          <w:p>
            <w:r>
              <w:t>Weeks 9 - 10</w:t>
            </w:r>
          </w:p>
        </w:tc>
        <w:tc>
          <w:tcPr>
            <w:tcW w:type="dxa" w:w="2340"/>
          </w:tcPr>
          <w:p>
            <w:r>
              <w:t>Phase 3</w:t>
            </w:r>
          </w:p>
        </w:tc>
      </w:tr>
      <w:tr>
        <w:tc>
          <w:tcPr>
            <w:tcW w:type="dxa" w:w="2340"/>
          </w:tcPr>
          <w:p>
            <w:r>
              <w:t>Phase 5: Deployment</w:t>
            </w:r>
          </w:p>
        </w:tc>
        <w:tc>
          <w:tcPr>
            <w:tcW w:type="dxa" w:w="2340"/>
          </w:tcPr>
          <w:p>
            <w:r>
              <w:t>Cloud Server Deployment, Driver Training, Delivery</w:t>
            </w:r>
          </w:p>
        </w:tc>
        <w:tc>
          <w:tcPr>
            <w:tcW w:type="dxa" w:w="2340"/>
          </w:tcPr>
          <w:p>
            <w:r>
              <w:t>Weeks 11 - 12</w:t>
            </w:r>
          </w:p>
        </w:tc>
        <w:tc>
          <w:tcPr>
            <w:tcW w:type="dxa" w:w="2340"/>
          </w:tcPr>
          <w:p>
            <w:r>
              <w:t>Phase 4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</w:rPr>
        <w:t>3. Case Study &amp; Use Case Scenarios</w:t>
      </w:r>
    </w:p>
    <w:p>
      <w:pPr>
        <w:pStyle w:val="ListBullet"/>
      </w:pPr>
      <w:r>
        <w:t>• Student: Uses the mobile app to view bus locations and ETAs.</w:t>
      </w:r>
    </w:p>
    <w:p>
      <w:pPr>
        <w:pStyle w:val="ListBullet"/>
      </w:pPr>
      <w:r>
        <w:t>• Bus Driver: Uses the driver app to start/end routes and report delays.</w:t>
      </w:r>
    </w:p>
    <w:p>
      <w:pPr>
        <w:pStyle w:val="ListBullet"/>
      </w:pPr>
      <w:r>
        <w:t>• Transport Administrator: Manages routes, schedules, and user accounts via the web dashboard.</w:t>
      </w:r>
    </w:p>
    <w:p>
      <w:r>
        <w:t>Use Case 1: Real-Time Bus Tracking (Student)</w:t>
        <w:br/>
        <w:t>• Trigger: Student opens the mobile app and selects their campus route.</w:t>
        <w:br/>
        <w:t>• Main Flow: System fetches live GPS coordinates, calculates ETA, and displays the moving bus on the map.</w:t>
      </w:r>
    </w:p>
    <w:p>
      <w:r>
        <w:t>Use Case 2: Route &amp; Schedule Management (Administrator)</w:t>
        <w:br/>
        <w:t>• Trigger: Admin logs into the Web Dashboard to update morning schedules.</w:t>
        <w:br/>
        <w:t>• Main Flow: Admin modifies route waypoints or assigns a backup bus, broadcasting instant updates.</w:t>
      </w:r>
    </w:p>
    <w:p>
      <w:pPr>
        <w:spacing w:before="160" w:after="80"/>
      </w:pPr>
      <w:r>
        <w:rPr>
          <w:b/>
        </w:rPr>
        <w:t>4. PERT Chart Analysis</w:t>
      </w:r>
    </w:p>
    <w:p>
      <w:r>
        <w:rPr>
          <w:b/>
        </w:rPr>
        <w:t>Expected Time formula: TE = (O + 4M + P) / 6</w:t>
        <w:br/>
      </w:r>
      <w:r>
        <w:t>• Task A (Requirement Analysis): TE = 2.0 Weeks</w:t>
        <w:br/>
      </w:r>
      <w:r>
        <w:t>• Task B (UI/UX &amp; Design): TE = 2.0 Weeks</w:t>
        <w:br/>
      </w:r>
      <w:r>
        <w:t>• Task C (Core Development): TE = 4.0 Weeks</w:t>
        <w:br/>
      </w:r>
      <w:r>
        <w:t>• Task D (GPS &amp; Maps Integration): TE = 2.0 Weeks</w:t>
        <w:br/>
      </w:r>
      <w:r>
        <w:t>• Task E (Testing &amp; Deployment): TE = 2.0 Weeks</w:t>
        <w:br/>
        <w:br/>
      </w:r>
      <w:r>
        <w:rPr>
          <w:b/>
        </w:rPr>
        <w:t>Critical Path: Start -&gt; Analysis (2w) -&gt; Design (2w) -&gt; Core Development (4w) -&gt; Integration (2w) -&gt; Testing &amp; Deployment (2w) = 12 Weeks Total.</w:t>
      </w:r>
    </w:p>
    <w:p>
      <w:pPr>
        <w:spacing w:before="160" w:after="80"/>
      </w:pPr>
      <w:r>
        <w:rPr>
          <w:b/>
        </w:rPr>
        <w:t>5. Gantt Chart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Timeline (Weeks 1 - 12)</w:t>
            </w:r>
          </w:p>
        </w:tc>
      </w:tr>
      <w:tr>
        <w:tc>
          <w:tcPr>
            <w:tcW w:type="dxa" w:w="3120"/>
          </w:tcPr>
          <w:p>
            <w:r>
              <w:t>1. Planning &amp; Feasibility</w:t>
            </w:r>
          </w:p>
        </w:tc>
        <w:tc>
          <w:tcPr>
            <w:tcW w:type="dxa" w:w="3120"/>
          </w:tcPr>
          <w:p>
            <w:r>
              <w:t>2 Weeks</w:t>
            </w:r>
          </w:p>
        </w:tc>
        <w:tc>
          <w:tcPr>
            <w:tcW w:type="dxa" w:w="3120"/>
          </w:tcPr>
          <w:p>
            <w:r>
              <w:t>[ Week 1 - 2 ]</w:t>
            </w:r>
          </w:p>
        </w:tc>
      </w:tr>
      <w:tr>
        <w:tc>
          <w:tcPr>
            <w:tcW w:type="dxa" w:w="3120"/>
          </w:tcPr>
          <w:p>
            <w:r>
              <w:t>2. Analysis &amp; Architecture</w:t>
            </w:r>
          </w:p>
        </w:tc>
        <w:tc>
          <w:tcPr>
            <w:tcW w:type="dxa" w:w="3120"/>
          </w:tcPr>
          <w:p>
            <w:r>
              <w:t>2 Weeks</w:t>
            </w:r>
          </w:p>
        </w:tc>
        <w:tc>
          <w:tcPr>
            <w:tcW w:type="dxa" w:w="3120"/>
          </w:tcPr>
          <w:p>
            <w:r>
              <w:t>[ Week 3 - 4 ]</w:t>
            </w:r>
          </w:p>
        </w:tc>
      </w:tr>
      <w:tr>
        <w:tc>
          <w:tcPr>
            <w:tcW w:type="dxa" w:w="3120"/>
          </w:tcPr>
          <w:p>
            <w:r>
              <w:t>3. Core App Development</w:t>
            </w:r>
          </w:p>
        </w:tc>
        <w:tc>
          <w:tcPr>
            <w:tcW w:type="dxa" w:w="3120"/>
          </w:tcPr>
          <w:p>
            <w:r>
              <w:t>4 Weeks</w:t>
            </w:r>
          </w:p>
        </w:tc>
        <w:tc>
          <w:tcPr>
            <w:tcW w:type="dxa" w:w="3120"/>
          </w:tcPr>
          <w:p>
            <w:r>
              <w:t>[ Week 5 - 8 ]</w:t>
            </w:r>
          </w:p>
        </w:tc>
      </w:tr>
      <w:tr>
        <w:tc>
          <w:tcPr>
            <w:tcW w:type="dxa" w:w="3120"/>
          </w:tcPr>
          <w:p>
            <w:r>
              <w:t>4. GPS &amp; Maps Integration</w:t>
            </w:r>
          </w:p>
        </w:tc>
        <w:tc>
          <w:tcPr>
            <w:tcW w:type="dxa" w:w="3120"/>
          </w:tcPr>
          <w:p>
            <w:r>
              <w:t>2 Weeks</w:t>
            </w:r>
          </w:p>
        </w:tc>
        <w:tc>
          <w:tcPr>
            <w:tcW w:type="dxa" w:w="3120"/>
          </w:tcPr>
          <w:p>
            <w:r>
              <w:t>[ Week 9 - 10 ]</w:t>
            </w:r>
          </w:p>
        </w:tc>
      </w:tr>
      <w:tr>
        <w:tc>
          <w:tcPr>
            <w:tcW w:type="dxa" w:w="3120"/>
          </w:tcPr>
          <w:p>
            <w:r>
              <w:t>5. Testing &amp; Deployment</w:t>
            </w:r>
          </w:p>
        </w:tc>
        <w:tc>
          <w:tcPr>
            <w:tcW w:type="dxa" w:w="3120"/>
          </w:tcPr>
          <w:p>
            <w:r>
              <w:t>2 Weeks</w:t>
            </w:r>
          </w:p>
        </w:tc>
        <w:tc>
          <w:tcPr>
            <w:tcW w:type="dxa" w:w="3120"/>
          </w:tcPr>
          <w:p>
            <w:r>
              <w:t>[ Week 11 - 12 ]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